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line="300" w:lineRule="auto" w:after="120"/>
        <w:ind w:firstLine="420"/>
        <w:jc w:val="center"/>
      </w:pPr>
      <w:r>
        <w:rPr>
          <w:rFonts w:ascii="Noto Sans CJK SC" w:hAnsi="Noto Sans CJK SC" w:eastAsia="Noto Sans CJK SC"/>
          <w:b/>
          <w:color w:val="20538F"/>
          <w:sz w:val="60"/>
        </w:rPr>
        <w:t>图形化版贪吃蛇</w:t>
      </w:r>
    </w:p>
    <w:p>
      <w:pPr>
        <w:spacing w:line="300" w:lineRule="auto" w:after="120"/>
        <w:ind w:firstLine="420"/>
        <w:jc w:val="center"/>
      </w:pPr>
      <w:r>
        <w:rPr>
          <w:rFonts w:ascii="Noto Sans CJK SC" w:hAnsi="Noto Sans CJK SC" w:eastAsia="Noto Sans CJK SC"/>
          <w:b/>
          <w:sz w:val="48"/>
        </w:rPr>
        <w:t>概要设计说明书</w:t>
      </w:r>
    </w:p>
    <w:p>
      <w:pPr>
        <w:spacing w:before="640" w:line="300" w:lineRule="auto" w:after="120"/>
        <w:ind w:firstLine="420"/>
        <w:jc w:val="center"/>
      </w:pPr>
      <w:r>
        <w:rPr>
          <w:rFonts w:ascii="Noto Serif CJK SC" w:hAnsi="Noto Serif CJK SC" w:eastAsia="Noto Serif CJK SC"/>
          <w:sz w:val="28"/>
        </w:rPr>
        <w:t>基于 OJ 版设计的图形化优化方案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fill="EAF3F8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适用语言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C / C++（推荐 C++ + EasyX，保留 C 语言游戏内核）</w:t>
            </w:r>
          </w:p>
        </w:tc>
      </w:tr>
      <w:tr>
        <w:tc>
          <w:tcPr>
            <w:tcW w:type="dxa" w:w="2268"/>
            <w:shd w:fill="EAF3F8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设计难度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简单版：单人游戏 + 计分 + 贴图绘制</w:t>
            </w:r>
          </w:p>
        </w:tc>
      </w:tr>
      <w:tr>
        <w:tc>
          <w:tcPr>
            <w:tcW w:type="dxa" w:w="2268"/>
            <w:shd w:fill="EAF3F8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设计目标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分模块管理，便于后续添加皮肤、关卡、音效和排行榜</w:t>
            </w:r>
          </w:p>
        </w:tc>
      </w:tr>
      <w:tr>
        <w:tc>
          <w:tcPr>
            <w:tcW w:type="dxa" w:w="2268"/>
            <w:shd w:fill="EAF3F8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日期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2026 年 6 月</w:t>
            </w:r>
          </w:p>
        </w:tc>
      </w:tr>
    </w:tbl>
    <w:p>
      <w:pPr>
        <w:spacing w:before="560" w:line="300" w:lineRule="auto" w:after="120"/>
        <w:ind w:firstLine="420"/>
        <w:jc w:val="center"/>
      </w:pPr>
      <w:r>
        <w:rPr>
          <w:rFonts w:ascii="Noto Serif CJK SC" w:hAnsi="Noto Serif CJK SC" w:eastAsia="Noto Serif CJK SC"/>
          <w:sz w:val="20"/>
        </w:rPr>
        <w:t>参考资料：大作业题目说明、OJ 版概要设计说明书、OJ 版源码 main_improved.c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br w:type="page"/>
      </w:r>
    </w:p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文档说明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  <w:b/>
        </w:rPr>
        <w:t>本说明书面向贪吃蛇图形化版开发。</w:t>
      </w:r>
      <w:r>
        <w:rPr>
          <w:rFonts w:ascii="Noto Serif CJK SC" w:hAnsi="Noto Serif CJK SC" w:eastAsia="Noto Serif CJK SC"/>
        </w:rPr>
        <w:t>设计思路是在 OJ 版已有的地图、蛇移动、碰撞检测和得分逻辑基础上，删除 OJ 专用的交互输入输出与 AI 自动寻路，把“自动决策”改成“玩家键盘控制”，并新增图形绘制、贴图资源、界面显示等模块。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整体方案坚持“简单、清晰、可扩展”：</w:t>
      </w:r>
      <w:r>
        <w:rPr>
          <w:rFonts w:ascii="Noto Serif CJK SC" w:hAnsi="Noto Serif CJK SC" w:eastAsia="Noto Serif CJK SC"/>
        </w:rPr>
        <w:t>第一版只完成单人游戏、计分、随机食物和游戏结束界面；后续想加皮肤、关卡、音效时，只需要在对应模块中扩展，不必大改核心移动逻辑。</w:t>
      </w:r>
    </w:p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目录</w:t>
      </w:r>
    </w:p>
    <w:p>
      <w:pPr>
        <w:spacing w:line="300" w:lineRule="auto" w:after="120"/>
        <w:ind w:left="283" w:firstLine="0"/>
      </w:pPr>
      <w:r>
        <w:rPr>
          <w:rFonts w:ascii="Noto Serif CJK SC" w:hAnsi="Noto Serif CJK SC" w:eastAsia="Noto Serif CJK SC"/>
        </w:rPr>
        <w:t>1 需求分析与设计目标</w:t>
      </w:r>
    </w:p>
    <w:p>
      <w:pPr>
        <w:spacing w:line="300" w:lineRule="auto" w:after="120"/>
        <w:ind w:left="283" w:firstLine="0"/>
      </w:pPr>
      <w:r>
        <w:rPr>
          <w:rFonts w:ascii="Noto Serif CJK SC" w:hAnsi="Noto Serif CJK SC" w:eastAsia="Noto Serif CJK SC"/>
        </w:rPr>
        <w:t>2 与 OJ 版设计的继承和优化</w:t>
      </w:r>
    </w:p>
    <w:p>
      <w:pPr>
        <w:spacing w:line="300" w:lineRule="auto" w:after="120"/>
        <w:ind w:left="283" w:firstLine="0"/>
      </w:pPr>
      <w:r>
        <w:rPr>
          <w:rFonts w:ascii="Noto Serif CJK SC" w:hAnsi="Noto Serif CJK SC" w:eastAsia="Noto Serif CJK SC"/>
        </w:rPr>
        <w:t>3 总体架构设计</w:t>
      </w:r>
    </w:p>
    <w:p>
      <w:pPr>
        <w:spacing w:line="300" w:lineRule="auto" w:after="120"/>
        <w:ind w:left="283" w:firstLine="0"/>
      </w:pPr>
      <w:r>
        <w:rPr>
          <w:rFonts w:ascii="Noto Serif CJK SC" w:hAnsi="Noto Serif CJK SC" w:eastAsia="Noto Serif CJK SC"/>
        </w:rPr>
        <w:t>4 数据结构设计</w:t>
      </w:r>
    </w:p>
    <w:p>
      <w:pPr>
        <w:spacing w:line="300" w:lineRule="auto" w:after="120"/>
        <w:ind w:left="283" w:firstLine="0"/>
      </w:pPr>
      <w:r>
        <w:rPr>
          <w:rFonts w:ascii="Noto Serif CJK SC" w:hAnsi="Noto Serif CJK SC" w:eastAsia="Noto Serif CJK SC"/>
        </w:rPr>
        <w:t>5 模块划分与接口设计</w:t>
      </w:r>
    </w:p>
    <w:p>
      <w:pPr>
        <w:spacing w:line="300" w:lineRule="auto" w:after="120"/>
        <w:ind w:left="283" w:firstLine="0"/>
      </w:pPr>
      <w:r>
        <w:rPr>
          <w:rFonts w:ascii="Noto Serif CJK SC" w:hAnsi="Noto Serif CJK SC" w:eastAsia="Noto Serif CJK SC"/>
        </w:rPr>
        <w:t>6 核心流程与算法设计</w:t>
      </w:r>
    </w:p>
    <w:p>
      <w:pPr>
        <w:spacing w:line="300" w:lineRule="auto" w:after="120"/>
        <w:ind w:left="283" w:firstLine="0"/>
      </w:pPr>
      <w:r>
        <w:rPr>
          <w:rFonts w:ascii="Noto Serif CJK SC" w:hAnsi="Noto Serif CJK SC" w:eastAsia="Noto Serif CJK SC"/>
        </w:rPr>
        <w:t>7 图形界面与贴图设计</w:t>
      </w:r>
    </w:p>
    <w:p>
      <w:pPr>
        <w:spacing w:line="300" w:lineRule="auto" w:after="120"/>
        <w:ind w:left="283" w:firstLine="0"/>
      </w:pPr>
      <w:r>
        <w:rPr>
          <w:rFonts w:ascii="Noto Serif CJK SC" w:hAnsi="Noto Serif CJK SC" w:eastAsia="Noto Serif CJK SC"/>
        </w:rPr>
        <w:t>8 扩展设计</w:t>
      </w:r>
    </w:p>
    <w:p>
      <w:pPr>
        <w:spacing w:line="300" w:lineRule="auto" w:after="120"/>
        <w:ind w:left="283" w:firstLine="0"/>
      </w:pPr>
      <w:r>
        <w:rPr>
          <w:rFonts w:ascii="Noto Serif CJK SC" w:hAnsi="Noto Serif CJK SC" w:eastAsia="Noto Serif CJK SC"/>
        </w:rPr>
        <w:t>9 开发计划与测试方案</w:t>
      </w:r>
    </w:p>
    <w:p>
      <w:pPr>
        <w:spacing w:line="300" w:lineRule="auto" w:after="120"/>
        <w:ind w:left="283" w:firstLine="0"/>
      </w:pPr>
      <w:r>
        <w:rPr>
          <w:rFonts w:ascii="Noto Serif CJK SC" w:hAnsi="Noto Serif CJK SC" w:eastAsia="Noto Serif CJK SC"/>
        </w:rPr>
        <w:t>附录 A 简化伪代码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br w:type="page"/>
      </w:r>
    </w:p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1 需求分析与设计目标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图形化版仍然以经典贪吃蛇为核心玩法：玩家控制蛇头移动，吃到食物后加分并增长，碰到墙、障碍物或自身后游戏结束。与 OJ 版不同的是，图形化版不再进行标准输入输出交互，而是在窗口中实时显示地图、蛇、食物、障碍物和分数。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1.1 基本功能需求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737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序号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功能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说明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难度控制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单人游戏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玩家通过 W/A/S/D 或方向键控制蛇移动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必做，简单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计分功能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吃到一个食物加 10 分，界面实时显示分数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必做，简单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碰撞结束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撞墙、撞障碍物、撞自身则游戏结束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必做，沿用 OJ 逻辑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随机食物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食物被吃后，在空地随机生成新食物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必做，简单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贴图显示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用图片代替字符 # . H B F 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必做，小游戏效果明显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开始/结束界面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显示标题、按键提示、Game Over 和最终得分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建议做，简单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1.2 设计目标</w:t>
      </w:r>
    </w:p>
    <w:p>
      <w:pPr>
        <w:pStyle w:val="ListBullet"/>
      </w:pPr>
      <w:r>
        <w:rPr>
          <w:rFonts w:ascii="Noto Serif CJK SC" w:hAnsi="Noto Serif CJK SC" w:eastAsia="Noto Serif CJK SC"/>
        </w:rPr>
        <w:t>使用 C 或 C++ 语言完成，推荐采用“C 语言游戏内核 + C++/EasyX 图形层”的方式，降低开发难度。</w:t>
      </w:r>
    </w:p>
    <w:p>
      <w:pPr>
        <w:pStyle w:val="ListBullet"/>
      </w:pPr>
      <w:r>
        <w:rPr>
          <w:rFonts w:ascii="Noto Serif CJK SC" w:hAnsi="Noto Serif CJK SC" w:eastAsia="Noto Serif CJK SC"/>
        </w:rPr>
        <w:t>保留 OJ 版中成熟的蛇移动、碰撞检测、增长和计分逻辑，减少重复开发。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按照模块拆分代码，避免所有代码都写在 main 函数中，便于小组分工。</w:t>
      </w:r>
    </w:p>
    <w:p>
      <w:pPr>
        <w:pStyle w:val="ListBullet"/>
      </w:pPr>
      <w:r>
        <w:rPr>
          <w:rFonts w:ascii="Noto Serif CJK SC" w:hAnsi="Noto Serif CJK SC" w:eastAsia="Noto Serif CJK SC"/>
        </w:rPr>
        <w:t>第一版功能不要太复杂，优先保证能运行、能显示、能计分、能结束。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接口设计留出扩展位置，后续可添加皮肤、关卡、排行榜、音效等功能。</w:t>
      </w:r>
    </w:p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2 与 OJ 版设计的继承和优化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OJ 版设计书已经包含输入输出、算法设计、数据结构、模块划分等内容。图形化版可以沿用其中的“地图模块、蛇控制模块、公共结构体”思想，但需要把 OJ 专用内容替换为图形化游戏内容。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2.1 可以直接继承的部分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OJ 版内容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图形化版处理方式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20×20 字符地图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继续保留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图形层按字符选择贴图绘制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蛇的链表/坐标存储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继续保留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移动时头插、尾删或保留，逻辑清晰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碰撞检测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继续保留并简化接口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图形化版也要判断墙、障碍物、自身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吃食物加 10 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继续保留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界面实时显示 score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N 步增长逻辑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可保留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若想更简单，也可作为可选开关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模块化设计思路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继续保留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但模块名称需要适配图形化场景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2.2 需要替换或删减的部分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OJ 版内容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图形化版修改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原因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标准输入输出交互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改为键盘输入和窗口绘制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图形化版由玩家直接操作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fflush(stdout)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不再需要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不与 OJ 评测程序交互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AI 寻路模块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第一版可删除或保留为可选功能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图形化版主打玩家控制，不必自动寻路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系统返回食物坐标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改为程序随机生成食物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图形化版没有交互程序提供坐标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最终输出字符地图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改为 Game Over 界面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玩家需要看到可视化结束画面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2.3 优化后的模块思想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优化后的设计可以概括为：底层仍然是一张 20×20 的字符地图，中层负责蛇的移动和游戏状态，上层负责把地图画成窗口中的图片。这样既能复用 OJ 版，又不会让图形化代码影响核心逻辑。</w:t>
      </w:r>
    </w:p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3 总体架构设计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图形化版采用分层结构：公共定义层、游戏逻辑层、图形表现层、界面控制层。每层只做自己的事情，降低代码难度。</w:t>
      </w:r>
    </w:p>
    <w:p>
      <w:pPr>
        <w:spacing w:line="300" w:lineRule="auto" w:after="120"/>
        <w:ind w:firstLine="420"/>
        <w:jc w:val="center"/>
      </w:pPr>
      <w:r>
        <w:rPr>
          <w:rFonts w:ascii="Noto Serif CJK SC" w:hAnsi="Noto Serif CJK SC" w:eastAsia="Noto Serif CJK SC"/>
        </w:rP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20"/>
        <w:ind w:firstLine="420"/>
        <w:jc w:val="center"/>
      </w:pPr>
      <w:r>
        <w:rPr>
          <w:rFonts w:ascii="Noto Serif CJK SC" w:hAnsi="Noto Serif CJK SC" w:eastAsia="Noto Serif CJK SC"/>
        </w:rPr>
        <w:t>图 1 图形化版模块调用关系图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3.1 推荐技术路线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方案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说明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推荐程度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C++ + EasyX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创建窗口、加载图片、绘制贴图都比较简单，适合课程大作业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推荐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C++ + SDL2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功能强，但配置和事件处理稍复杂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可选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C + Windows GDI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纯 C 也能做，但绘图和图片加载相对繁琐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不优先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Qt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界面强大，但项目结构较大，对本题偏复杂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不建议第一版使用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  <w:b/>
        </w:rPr>
        <w:t>本设计书默认采用 C++ + EasyX。</w:t>
      </w:r>
      <w:r>
        <w:rPr>
          <w:rFonts w:ascii="Noto Serif CJK SC" w:hAnsi="Noto Serif CJK SC" w:eastAsia="Noto Serif CJK SC"/>
        </w:rPr>
        <w:t>如果小组已有 C 语言 OJ 版代码，可把蛇移动、地图、碰撞部分保持为 C 风格函数，在 C++ 项目中直接调用。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3.2 文件组织建议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文件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模块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主要职责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main.cpp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主控模块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程序入口，初始化各模块，启动游戏循环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common.h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公共模块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常量、枚举、结构体声明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game.cpp / game.h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游戏状态模块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管理 GameState，控制开始、运行、结束状态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map.cpp / map.h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地图模块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初始化地图、设置格子、生成食物、生成障碍物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snake.cpp / snake.h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蛇控制模块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初始化蛇、移动蛇、增长蛇、碰撞检测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input.cpp / input.h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输入模块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读取键盘，转换为方向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render.cpp / render.h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渲染模块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加载贴图，绘制地图、蛇、分数、提示文字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ui.cpp / ui.h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界面模块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开始界面、暂停界面、结束界面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resource/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资源目录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存放 png/jpg 图片素材</w:t>
            </w:r>
          </w:p>
        </w:tc>
      </w:tr>
    </w:tbl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4 数据结构设计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为了方便从 OJ 版迁移，图形化版仍建议保留字符地图和蛇身坐标结构。图形界面只读取这些数据，不直接改变蛇的核心规则。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4.1 全局常量定义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常量名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建议值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MAP_SIZE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20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地图边长，仍保持 20×20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CELL_SIZE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32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每个格子的像素大小，20×32=640 像素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WINDOW_W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820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窗口宽度，左侧地图 + 右侧信息栏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WINDOW_H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680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窗口高度，地图区域 640 像素，留出边距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FOOD_SCORE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10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每个食物加 10 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MOVE_INTERVAL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150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蛇移动间隔，单位毫秒，可用于难度调整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4.2 地图字符定义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字符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含义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贴图文件建议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#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墙壁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wall.png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空地/草地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ground.png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H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蛇头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snake_head.png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蛇身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snake_body.png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F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食物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food.png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障碍物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obstacle.png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4.3 核心结构体设计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结构体可以参考 OJ 版，但为了图形化版更容易维护，建议新增 GameState，把所有游戏运行状态集中管理。</w:t>
      </w:r>
    </w:p>
    <w:p>
      <w:pPr>
        <w:pStyle w:val="CodeBlock"/>
        <w:ind w:firstLine="0"/>
      </w:pPr>
      <w:r>
        <w:rPr>
          <w:rFonts w:ascii="Consolas" w:hAnsi="Consolas" w:eastAsia="Consolas"/>
          <w:sz w:val="19"/>
        </w:rPr>
        <w:t>// 坐标结构体</w:t>
        <w:br/>
        <w:t>struct Pos {</w:t>
        <w:br/>
        <w:t xml:space="preserve">    int row;</w:t>
        <w:br/>
        <w:t xml:space="preserve">    int col;</w:t>
        <w:br/>
        <w:t>};</w:t>
        <w:br/>
        <w:br/>
        <w:t>// 蛇节点：如果沿用 OJ 版链表，可继续使用</w:t>
        <w:br/>
        <w:t>struct SnakeNode {</w:t>
        <w:br/>
        <w:t xml:space="preserve">    Pos pos;</w:t>
        <w:br/>
        <w:t xml:space="preserve">    SnakeNode* next;</w:t>
        <w:br/>
        <w:t>};</w:t>
        <w:br/>
        <w:br/>
        <w:t>// 蛇的状态</w:t>
        <w:br/>
        <w:t>struct Snake {</w:t>
        <w:br/>
        <w:t xml:space="preserve">    SnakeNode* head;   // 蛇头指针</w:t>
        <w:br/>
        <w:t xml:space="preserve">    int len;           // 蛇长度</w:t>
        <w:br/>
        <w:t xml:space="preserve">    int dir;           // 当前方向</w:t>
        <w:br/>
        <w:t>};</w:t>
        <w:br/>
        <w:br/>
        <w:t>// 整个游戏状态，便于模块之间传递</w:t>
        <w:br/>
        <w:t>struct GameState {</w:t>
        <w:br/>
        <w:t xml:space="preserve">    char map[MAP_SIZE][MAP_SIZE + 1];</w:t>
        <w:br/>
        <w:t xml:space="preserve">    Snake snake;</w:t>
        <w:br/>
        <w:t xml:space="preserve">    Pos food;</w:t>
        <w:br/>
        <w:t xml:space="preserve">    int score;</w:t>
        <w:br/>
        <w:t xml:space="preserve">    int stepCount;</w:t>
        <w:br/>
        <w:t xml:space="preserve">    int growthN;</w:t>
        <w:br/>
        <w:t xml:space="preserve">    bool gameOver;</w:t>
        <w:br/>
        <w:t xml:space="preserve">    bool paused;</w:t>
        <w:br/>
        <w:t>};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4.4 为什么使用 GameState</w:t>
      </w:r>
    </w:p>
    <w:p>
      <w:pPr>
        <w:pStyle w:val="ListBullet"/>
      </w:pPr>
      <w:r>
        <w:rPr>
          <w:rFonts w:ascii="Noto Serif CJK SC" w:hAnsi="Noto Serif CJK SC" w:eastAsia="Noto Serif CJK SC"/>
        </w:rPr>
        <w:t>所有模块都通过 GameState 访问游戏状态，不需要到处使用很多全局变量。</w:t>
      </w:r>
    </w:p>
    <w:p>
      <w:pPr>
        <w:pStyle w:val="ListBullet"/>
      </w:pPr>
      <w:r>
        <w:rPr>
          <w:rFonts w:ascii="Noto Serif CJK SC" w:hAnsi="Noto Serif CJK SC" w:eastAsia="Noto Serif CJK SC"/>
        </w:rPr>
        <w:t>以后增加等级、速度、皮肤、音效开关时，只需要往 GameState 中增加字段。</w:t>
      </w:r>
    </w:p>
    <w:p>
      <w:pPr>
        <w:pStyle w:val="ListBullet"/>
      </w:pPr>
      <w:r>
        <w:rPr>
          <w:rFonts w:ascii="Noto Serif CJK SC" w:hAnsi="Noto Serif CJK SC" w:eastAsia="Noto Serif CJK SC"/>
        </w:rPr>
        <w:t>调试时可以一次性查看当前地图、分数、蛇长度和游戏是否结束。</w:t>
      </w:r>
    </w:p>
    <w:p>
      <w:pPr>
        <w:pStyle w:val="ListBullet"/>
      </w:pPr>
      <w:r>
        <w:rPr>
          <w:rFonts w:ascii="Noto Serif CJK SC" w:hAnsi="Noto Serif CJK SC" w:eastAsia="Noto Serif CJK SC"/>
        </w:rPr>
        <w:t>主循环函数参数简单，例如 updateGame(&amp;state) 和 drawGame(&amp;state)。</w:t>
      </w:r>
    </w:p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5 模块划分与接口设计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模块划分的原则是：游戏逻辑和绘图分开，输入和移动分开，资源加载和实际绘制分开。这样每个模块都比较短，适合小组合作。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5.1 模块列表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74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模块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源文件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是否必做</w:t>
            </w:r>
          </w:p>
        </w:tc>
        <w:tc>
          <w:tcPr>
            <w:tcW w:type="dxa" w:w="408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功能说明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主控模块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main.cpp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必做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创建窗口，初始化游戏，调用主循环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公共模块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common.h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必做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统一保存常量、枚举和结构体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地图模块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map.cpp/h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必做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初始化地图，随机食物，更新格子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蛇控制模块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snake.cpp/h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必做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移动、增长、碰撞检测、分数处理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输入模块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input.cpp/h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必做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读取键盘，得到玩家方向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渲染模块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render.cpp/h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必做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加载贴图，绘制地图和信息栏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界面模块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ui.cpp/h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建议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开始界面、结束界面、暂停提示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资源模块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resource.cpp/h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可选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统一管理贴图路径和图片变量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音效模块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sound.cpp/h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可选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播放吃食物、游戏结束音效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5.2 主控模块 main.cpp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函数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返回值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功能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main()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int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程序入口，负责初始化窗口、加载资源、进入游戏循环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initGame(GameState*)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void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初始化地图、蛇、食物、分数和状态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gameLoop(GameState*)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void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循环读取输入、更新游戏、绘制画面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releaseGame(GameState*)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void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释放链表节点和图片资源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5.3 地图模块 map.cpp / map.h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函数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功能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initMap(GameState*)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初始化 20×20 地图，包括边界墙和空地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loadDefaultMap(GameState*)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加载默认障碍物布局，也可以从数组读取固定地图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getCell(GameState*, row, col)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获取某个格子的字符，越界时返回墙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setCell(GameState*, row, col, ch)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设置某个格子的字符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generateFood(GameState*)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在空地随机生成食物，更新 state-&gt;food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5.4 蛇控制模块 snake.cpp / snake.h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函数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功能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initSnake(GameState*)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初始化蛇头、蛇身、方向和长度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moveSnake(GameState*, int dir)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根据方向移动一步，处理吃食物、增长和尾部删除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checkCollision(GameState*, Pos next, bool willGrow)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判断下一格是否会碰撞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isReverseDir(int oldDir, int newDir)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判断是否直接反向移动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growSnake(GameState*)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增长一节；简化实现中可通过“不删除蛇尾”完成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freeSnake(GameState*)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释放蛇链表，防止内存泄漏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5.5 输入模块 input.cpp / input.h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函数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功能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readInput(int curDir)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读取键盘，返回新的方向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isExitKeyPressed()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判断是否按下 ESC，若按下则退出游戏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isPauseKeyPressed()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判断是否按下空格键，若按下则暂停/继续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5.6 渲染模块 render.cpp / render.h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函数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功能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loadImages()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加载 ground.png、wall.png、snake_head.png 等贴图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drawMap(GameState*)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遍历 map，根据字符绘制对应贴图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drawInfo(GameState*)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绘制分数、长度、操作提示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drawGame(GameState*)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清屏后依次调用 drawMap 和 drawInfo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drawGameOver(GameState*)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绘制游戏结束界面和最终分数</w:t>
            </w:r>
          </w:p>
        </w:tc>
      </w:tr>
    </w:tbl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6 核心流程与算法设计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图形化版的算法比 OJ 版更简单，因为移动方向由玩家输入，不需要 BFS 自动寻路。核心难点只剩下：蛇移动、碰撞检测、食物生成和图形刷新。</w:t>
      </w:r>
    </w:p>
    <w:p>
      <w:pPr>
        <w:spacing w:line="300" w:lineRule="auto" w:after="120"/>
        <w:ind w:firstLine="420"/>
        <w:jc w:val="center"/>
      </w:pPr>
      <w:r>
        <w:rPr>
          <w:rFonts w:ascii="Noto Serif CJK SC" w:hAnsi="Noto Serif CJK SC" w:eastAsia="Noto Serif CJK SC"/>
        </w:rPr>
        <w:drawing>
          <wp:inline xmlns:a="http://schemas.openxmlformats.org/drawingml/2006/main" xmlns:pic="http://schemas.openxmlformats.org/drawingml/2006/picture">
            <wp:extent cx="4860000" cy="587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8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after="120"/>
        <w:ind w:firstLine="420"/>
        <w:jc w:val="center"/>
      </w:pPr>
      <w:r>
        <w:rPr>
          <w:rFonts w:ascii="Noto Serif CJK SC" w:hAnsi="Noto Serif CJK SC" w:eastAsia="Noto Serif CJK SC"/>
        </w:rPr>
        <w:t>图 2 图形化版主循环流程图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6.1 游戏主循环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1.  初始化窗口、贴图、地图、蛇、食物和分数。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2.  循环读取键盘输入，得到玩家希望的方向。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3.  每隔固定时间移动蛇一步，不需要每一帧都移动。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4.  移动后判断是否吃到食物，若吃到则加分并生成新食物。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5.  判断是否发生碰撞，若碰撞则设置 gameOver。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6.  重新绘制整个窗口，包括地图、蛇、食物、障碍物、分数和提示。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7.  游戏结束后显示 Game Over 界面，允许按 R 重新开始或 ESC 退出。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6.2 蛇移动算法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移动算法可以沿用 OJ 版的“新蛇头插入链表头部，必要时删除尾部”的思想。</w:t>
      </w:r>
    </w:p>
    <w:p>
      <w:pPr>
        <w:pStyle w:val="CodeBlock"/>
        <w:ind w:firstLine="0"/>
      </w:pPr>
      <w:r>
        <w:rPr>
          <w:rFonts w:ascii="Consolas" w:hAnsi="Consolas" w:eastAsia="Consolas"/>
          <w:sz w:val="19"/>
        </w:rPr>
        <w:t>moveSnake(state, dir):</w:t>
        <w:br/>
        <w:t xml:space="preserve">    1. 如果 dir 与当前方向相反，则游戏结束或忽略该输入</w:t>
        <w:br/>
        <w:t xml:space="preserve">    2. 根据 dir 计算下一格 next</w:t>
        <w:br/>
        <w:t xml:space="preserve">    3. 判断 next 是否碰墙、障碍物或蛇身</w:t>
        <w:br/>
        <w:t xml:space="preserve">    4. 如果安全：</w:t>
        <w:br/>
        <w:t xml:space="preserve">       - 新建一个蛇头节点，插入链表头部</w:t>
        <w:br/>
        <w:t xml:space="preserve">       - 旧蛇头在地图中改为 'B'</w:t>
        <w:br/>
        <w:t xml:space="preserve">       - 新蛇头在地图中改为 'H'</w:t>
        <w:br/>
        <w:t xml:space="preserve">    5. 如果 next 是食物：</w:t>
        <w:br/>
        <w:t xml:space="preserve">       - score += 10</w:t>
        <w:br/>
        <w:t xml:space="preserve">       - 不删除蛇尾</w:t>
        <w:br/>
        <w:t xml:space="preserve">       - generateFood(state)</w:t>
        <w:br/>
        <w:t xml:space="preserve">    6. 如果没有吃到食物且本轮不增长：</w:t>
        <w:br/>
        <w:t xml:space="preserve">       - 删除链表尾部</w:t>
        <w:br/>
        <w:t xml:space="preserve">       - 原蛇尾位置在地图中改为 '.'</w:t>
        <w:br/>
        <w:t xml:space="preserve">    7. 更新当前方向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6.3 碰撞检测算法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碰撞类型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判断方式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处理结果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撞墙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next 在地图边界外，或 map[next] 为 #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gameOver = true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撞障碍物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map[next] 为 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gameOver = true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撞自身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next 与蛇身节点重合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gameOver = true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反向移动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当前向右时按左、当前向上时按下等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建议直接结束，保持与 OJ 规则一致；也可选择忽略输入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6.4 随机食物生成算法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食物只能生成在空地上，不能覆盖蛇、墙和障碍物。简单实现可以不断随机行列，直到找到空地。</w:t>
      </w:r>
    </w:p>
    <w:p>
      <w:pPr>
        <w:pStyle w:val="CodeBlock"/>
        <w:ind w:firstLine="0"/>
      </w:pPr>
      <w:r>
        <w:rPr>
          <w:rFonts w:ascii="Consolas" w:hAnsi="Consolas" w:eastAsia="Consolas"/>
          <w:sz w:val="19"/>
        </w:rPr>
        <w:t>generateFood(state):</w:t>
        <w:br/>
        <w:t xml:space="preserve">    do:</w:t>
        <w:br/>
        <w:t xml:space="preserve">        r = rand() % MAP_SIZE</w:t>
        <w:br/>
        <w:t xml:space="preserve">        c = rand() % MAP_SIZE</w:t>
        <w:br/>
        <w:t xml:space="preserve">    while state-&gt;map[r][c] != '.'</w:t>
        <w:br/>
        <w:br/>
        <w:t xml:space="preserve">    state-&gt;map[r][c] = 'F'</w:t>
        <w:br/>
        <w:t xml:space="preserve">    state-&gt;food.row = r</w:t>
        <w:br/>
        <w:t xml:space="preserve">    state-&gt;food.col = c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6.5 难度控制</w:t>
      </w:r>
    </w:p>
    <w:p>
      <w:pPr>
        <w:pStyle w:val="ListBullet"/>
      </w:pPr>
      <w:r>
        <w:rPr>
          <w:rFonts w:ascii="Noto Serif CJK SC" w:hAnsi="Noto Serif CJK SC" w:eastAsia="Noto Serif CJK SC"/>
        </w:rPr>
        <w:t>简单难度：MOVE_INTERVAL = 180ms，障碍物少。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普通难度：MOVE_INTERVAL = 140ms，使用题目要求的 10 个障碍物。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困难难度：MOVE_INTERVAL = 100ms，障碍物更多或地图更复杂。</w:t>
      </w:r>
    </w:p>
    <w:p>
      <w:pPr>
        <w:pStyle w:val="ListBullet"/>
      </w:pPr>
      <w:r>
        <w:rPr>
          <w:rFonts w:ascii="Noto Serif CJK SC" w:hAnsi="Noto Serif CJK SC" w:eastAsia="Noto Serif CJK SC"/>
        </w:rPr>
        <w:t>第一版可以只做普通难度，难度选择作为后续扩展。</w:t>
      </w:r>
    </w:p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7 图形界面与贴图设计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图形化版的重点是把字符地图变成可视化贴图。底层仍然保存字符，绘制时根据字符选择图片。这样逻辑简单，也方便换皮肤。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7.1 窗口布局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区域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尺寸建议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地图区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640×640 像素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20×20 网格，每格 32×32 像素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信息栏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约 160×640 像素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显示标题、分数、长度、操作提示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底部留白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约 40 像素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可显示状态提示，例如“按 R 重新开始”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总窗口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820×680 像素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大小适中，不需要全屏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7.2 贴图资源设计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资源名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对应字符</w:t>
            </w:r>
          </w:p>
        </w:tc>
        <w:tc>
          <w:tcPr>
            <w:tcW w:type="dxa" w:w="4819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设计建议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ground.png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.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浅绿色草地或棋盘格地面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wall.png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#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砖块、木墙或石墙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snake_head.png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H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绿色蛇头，可以有眼睛，方向版本可作为扩展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snake_body.png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B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绿色圆角身体或像素方块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food.png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F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苹果、草莓或金币，颜色明显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obstacle.png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O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石头、木箱或树桩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background.png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无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开始界面或信息栏背景，可选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gameover.png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无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结束界面图片，可选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7.3 绘制规则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绘制函数只负责“看 map 画图片”，不负责改变游戏规则。伪代码如下：</w:t>
      </w:r>
    </w:p>
    <w:p>
      <w:pPr>
        <w:pStyle w:val="CodeBlock"/>
        <w:ind w:firstLine="0"/>
      </w:pPr>
      <w:r>
        <w:rPr>
          <w:rFonts w:ascii="Consolas" w:hAnsi="Consolas" w:eastAsia="Consolas"/>
          <w:sz w:val="19"/>
        </w:rPr>
        <w:t>drawMap(state):</w:t>
        <w:br/>
        <w:t xml:space="preserve">    for row in 0..19:</w:t>
        <w:br/>
        <w:t xml:space="preserve">        for col in 0..19:</w:t>
        <w:br/>
        <w:t xml:space="preserve">            x = col * CELL_SIZE</w:t>
        <w:br/>
        <w:t xml:space="preserve">            y = row * CELL_SIZE</w:t>
        <w:br/>
        <w:t xml:space="preserve">            ch = state-&gt;map[row][col]</w:t>
        <w:br/>
        <w:t xml:space="preserve">            if ch == '#': draw wall.png</w:t>
        <w:br/>
        <w:t xml:space="preserve">            else if ch == '.': draw ground.png</w:t>
        <w:br/>
        <w:t xml:space="preserve">            else if ch == 'H': draw snake_head.png</w:t>
        <w:br/>
        <w:t xml:space="preserve">            else if ch == 'B': draw snake_body.png</w:t>
        <w:br/>
        <w:t xml:space="preserve">            else if ch == 'F': draw food.png</w:t>
        <w:br/>
        <w:t xml:space="preserve">            else if ch == 'O': draw obstacle.png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7.4 EasyX 绘图示例</w:t>
      </w:r>
    </w:p>
    <w:p>
      <w:pPr>
        <w:pStyle w:val="CodeBlock"/>
        <w:ind w:firstLine="0"/>
      </w:pPr>
      <w:r>
        <w:rPr>
          <w:rFonts w:ascii="Consolas" w:hAnsi="Consolas" w:eastAsia="Consolas"/>
          <w:sz w:val="19"/>
        </w:rPr>
        <w:t>// 初始化窗口</w:t>
        <w:br/>
        <w:t>initgraph(WINDOW_W, WINDOW_H);</w:t>
        <w:br/>
        <w:br/>
        <w:t>// 加载贴图</w:t>
        <w:br/>
        <w:t>IMAGE imgWall, imgGround, imgHead, imgBody, imgFood, imgObstacle;</w:t>
        <w:br/>
        <w:t>loadimage(&amp;imgWall, _T("resource/wall.png"), CELL_SIZE, CELL_SIZE);</w:t>
        <w:br/>
        <w:t>loadimage(&amp;imgGround, _T("resource/ground.png"), CELL_SIZE, CELL_SIZE);</w:t>
        <w:br/>
        <w:t>loadimage(&amp;imgHead, _T("resource/snake_head.png"), CELL_SIZE, CELL_SIZE);</w:t>
        <w:br/>
        <w:br/>
        <w:t>// 绘制一个格子</w:t>
        <w:br/>
        <w:t>putimage(col * CELL_SIZE, row * CELL_SIZE, &amp;imgWall);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7.5 小游戏风格建议</w:t>
      </w:r>
    </w:p>
    <w:p>
      <w:pPr>
        <w:pStyle w:val="ListBullet"/>
      </w:pPr>
      <w:r>
        <w:rPr>
          <w:rFonts w:ascii="Noto Serif CJK SC" w:hAnsi="Noto Serif CJK SC" w:eastAsia="Noto Serif CJK SC"/>
        </w:rPr>
        <w:t>贴图统一使用 32×32 像素，避免大小不一致导致错位。</w:t>
      </w:r>
    </w:p>
    <w:p>
      <w:pPr>
        <w:pStyle w:val="ListBullet"/>
      </w:pPr>
      <w:r>
        <w:rPr>
          <w:rFonts w:ascii="Noto Serif CJK SC" w:hAnsi="Noto Serif CJK SC" w:eastAsia="Noto Serif CJK SC"/>
        </w:rPr>
        <w:t>采用像素风或卡通风，不追求复杂 3D 效果。</w:t>
      </w:r>
    </w:p>
    <w:p>
      <w:pPr>
        <w:pStyle w:val="ListBullet"/>
      </w:pPr>
      <w:r>
        <w:rPr>
          <w:rFonts w:ascii="Noto Serif CJK SC" w:hAnsi="Noto Serif CJK SC" w:eastAsia="Noto Serif CJK SC"/>
        </w:rPr>
        <w:t>颜色区分明显：草地浅色，蛇身绿色，食物红色或金色，障碍物深色。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如果 PNG 透明背景处理麻烦，可以让每张贴图本身带草地背景，直接覆盖绘制。</w:t>
      </w:r>
    </w:p>
    <w:p>
      <w:pPr>
        <w:pStyle w:val="ListBullet"/>
      </w:pPr>
      <w:r>
        <w:rPr>
          <w:rFonts w:ascii="Noto Serif CJK SC" w:hAnsi="Noto Serif CJK SC" w:eastAsia="Noto Serif CJK SC"/>
        </w:rPr>
        <w:t>蛇头方向贴图可以作为扩展，第一版只用一个蛇头图片也可以。</w:t>
      </w:r>
    </w:p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8 扩展设计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为了方便后续添加功能，第一版就要留出扩展接口，但不必一次性全部实现。建议把扩展分为“容易做”“中等难度”“可选挑战”三类。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8.1 扩展点列表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扩展功能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需要修改的模块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实现难度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设计方式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换皮肤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render/resource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容易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更换图片文件或增加 skinId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难度选择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game/input/ui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容易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修改 MOVE_INTERVAL 和障碍物数量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暂停功能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input/game/ui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容易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按空格切换 paused 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重新开始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main/game/ui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容易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按 R 重新初始化 GameState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多个关卡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map/ui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中等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用二维数组保存不同障碍物布局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排行榜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game/file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中等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游戏结束后把最高分写入本地文件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音效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sound/game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中等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吃食物和失败时播放 wav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道具系统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map/snake/render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可选挑战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新增地图字符，例如 P 表示加速道具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8.2 推荐的扩展接口</w:t>
      </w:r>
    </w:p>
    <w:p>
      <w:pPr>
        <w:pStyle w:val="CodeBlock"/>
        <w:ind w:firstLine="0"/>
      </w:pPr>
      <w:r>
        <w:rPr>
          <w:rFonts w:ascii="Consolas" w:hAnsi="Consolas" w:eastAsia="Consolas"/>
          <w:sz w:val="19"/>
        </w:rPr>
        <w:t>// 后续扩展：难度</w:t>
        <w:br/>
        <w:t>struct GameConfig {</w:t>
        <w:br/>
        <w:t xml:space="preserve">    int moveInterval;</w:t>
        <w:br/>
        <w:t xml:space="preserve">    int obstacleCount;</w:t>
        <w:br/>
        <w:t xml:space="preserve">    int skinId;</w:t>
        <w:br/>
        <w:t>};</w:t>
        <w:br/>
        <w:br/>
        <w:t>// 后续扩展：关卡</w:t>
        <w:br/>
        <w:t>void loadLevel(GameState* state, int levelId);</w:t>
        <w:br/>
        <w:br/>
        <w:t>// 后续扩展：皮肤</w:t>
        <w:br/>
        <w:t>void loadSkin(int skinId);</w:t>
        <w:br/>
        <w:br/>
        <w:t>// 后续扩展：排行榜</w:t>
        <w:br/>
        <w:t>void saveHighScore(int score);</w:t>
        <w:br/>
        <w:t>int loadHighScore();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第一版可以先不写完整实现，但文件和函数名可以提前规划好。这样后续加功能时，不会破坏核心移动逻辑。</w:t>
      </w:r>
    </w:p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9 开发计划与测试方案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9.1 小组分工建议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成员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负责内容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交付结果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成员 A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游戏逻辑模块：地图、蛇移动、碰撞、计分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snake.cpp、map.cpp、common.h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成员 B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图形显示模块：窗口、贴图加载、地图绘制、信息栏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render.cpp、resource 文件夹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成员 C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界面与测试：开始界面、结束界面、暂停/重开、测试用例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ui.cpp、测试记录、最终整合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9.2 开发顺序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1.  先把 OJ 版移动逻辑改成玩家方向输入，暂时仍用字符地图调试。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2.  确认蛇能移动、吃食物、加分、增长、碰撞结束。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3.  加入 EasyX 窗口，先用矩形颜色画地图，不急着用图片。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4.  矩形版本稳定后，再替换为图片贴图。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5.  加入分数显示、开始界面、结束界面。</w:t>
      </w:r>
    </w:p>
    <w:p>
      <w:pPr>
        <w:spacing w:line="300" w:lineRule="auto" w:after="120"/>
        <w:ind w:left="340" w:firstLine="420"/>
      </w:pPr>
      <w:r>
        <w:rPr>
          <w:rFonts w:ascii="Noto Serif CJK SC" w:hAnsi="Noto Serif CJK SC" w:eastAsia="Noto Serif CJK SC"/>
        </w:rPr>
        <w:t>6.  最后再添加暂停、重开、难度等扩展功能。</w:t>
      </w:r>
    </w:p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9.3 测试要点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测试项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测试方法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期望结果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基础移动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按 W/A/S/D 控制方向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蛇按键盘方向移动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反向移动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向右移动时按 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按设计规则结束或忽略输入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吃食物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让蛇头进入食物格子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分数 +10，蛇增长，生成新食物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撞墙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连续向边界移动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游戏结束，显示最终分数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撞障碍物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移动到 O 位置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游戏结束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撞自身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绕圈让蛇头碰到身体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游戏结束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贴图显示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检查所有字符对应贴图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图片不缺失、不错位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重新开始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Game Over 后按 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地图、分数、蛇恢复初始状态</w:t>
            </w:r>
          </w:p>
        </w:tc>
      </w:tr>
    </w:tbl>
    <w:p>
      <w:pPr>
        <w:pStyle w:val="Heading2"/>
        <w:spacing w:before="240" w:after="120"/>
      </w:pPr>
      <w:r>
        <w:rPr>
          <w:rFonts w:ascii="Noto Serif CJK SC" w:hAnsi="Noto Serif CJK SC" w:eastAsia="Noto Serif CJK SC"/>
        </w:rPr>
        <w:t>9.4 风险与解决办法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可能问题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原因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/>
                <w:sz w:val="21"/>
              </w:rPr>
              <w:t>解决办法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贴图不显示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路径错误或图片格式不支持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统一放入 resource 目录，检查文件名大小写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蛇移动太快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循环每帧都移动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使用 MOVE_INTERVAL 控制移动间隔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蛇身错位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地图更新和链表更新顺序错误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先更新链表，再统一更新地图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随机食物出现在蛇身上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未判断空地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generateFood 只允许在 . 上生成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代码难以合并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模块边界不清楚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sz w:val="21"/>
              </w:rPr>
            </w:r>
            <w:r>
              <w:rPr>
                <w:rFonts w:ascii="Noto Serif CJK SC" w:hAnsi="Noto Serif CJK SC" w:eastAsia="Noto Serif CJK SC"/>
                <w:b w:val="0"/>
                <w:sz w:val="21"/>
              </w:rPr>
              <w:t>先约定头文件和接口，再分别实现</w:t>
            </w:r>
          </w:p>
        </w:tc>
      </w:tr>
    </w:tbl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附录 A 简化伪代码</w:t>
      </w:r>
    </w:p>
    <w:p>
      <w:pPr>
        <w:pStyle w:val="CodeBlock"/>
        <w:ind w:firstLine="0"/>
      </w:pPr>
      <w:r>
        <w:rPr>
          <w:rFonts w:ascii="Consolas" w:hAnsi="Consolas" w:eastAsia="Consolas"/>
          <w:sz w:val="19"/>
        </w:rPr>
        <w:t>int main() {</w:t>
        <w:br/>
        <w:t xml:space="preserve">    GameState state;</w:t>
        <w:br/>
        <w:br/>
        <w:t xml:space="preserve">    initgraph(WINDOW_W, WINDOW_H);</w:t>
        <w:br/>
        <w:t xml:space="preserve">    loadImages();</w:t>
        <w:br/>
        <w:t xml:space="preserve">    initGame(&amp;state);</w:t>
        <w:br/>
        <w:br/>
        <w:t xml:space="preserve">    while (!state.gameOver) {</w:t>
        <w:br/>
        <w:t xml:space="preserve">        int nextDir = readInput(state.snake.dir);</w:t>
        <w:br/>
        <w:br/>
        <w:t xml:space="preserve">        if (!state.paused &amp;&amp; timeToMove()) {</w:t>
        <w:br/>
        <w:t xml:space="preserve">            moveSnake(&amp;state, nextDir);</w:t>
        <w:br/>
        <w:t xml:space="preserve">        }</w:t>
        <w:br/>
        <w:br/>
        <w:t xml:space="preserve">        drawGame(&amp;state);</w:t>
        <w:br/>
        <w:t xml:space="preserve">        Sleep(10);</w:t>
        <w:br/>
        <w:t xml:space="preserve">    }</w:t>
        <w:br/>
        <w:br/>
        <w:t xml:space="preserve">    drawGameOver(&amp;state);</w:t>
        <w:br/>
        <w:t xml:space="preserve">    waitForExitOrRestart();</w:t>
        <w:br/>
        <w:t xml:space="preserve">    closegraph();</w:t>
        <w:br/>
        <w:t xml:space="preserve">    return 0;</w:t>
        <w:br/>
        <w:t>}</w:t>
      </w:r>
    </w:p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附录 B 第一版最小可实现清单</w:t>
      </w:r>
    </w:p>
    <w:p>
      <w:pPr>
        <w:pStyle w:val="ListBullet"/>
      </w:pPr>
      <w:r>
        <w:rPr>
          <w:rFonts w:ascii="Noto Serif CJK SC" w:hAnsi="Noto Serif CJK SC" w:eastAsia="Noto Serif CJK SC"/>
        </w:rPr>
        <w:t>窗口能打开，能显示 20×20 地图。</w:t>
      </w:r>
    </w:p>
    <w:p>
      <w:pPr>
        <w:pStyle w:val="ListBullet"/>
      </w:pPr>
      <w:r>
        <w:rPr>
          <w:rFonts w:ascii="Noto Serif CJK SC" w:hAnsi="Noto Serif CJK SC" w:eastAsia="Noto Serif CJK SC"/>
        </w:rPr>
        <w:t>W/A/S/D 能控制蛇移动。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吃到食物能加 10 分并生成新食物。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撞墙、撞障碍物、撞自身能结束游戏。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右侧或上方能显示当前得分。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地图元素全部用贴图显示，视觉上像一个小游戏。</w:t>
      </w:r>
    </w:p>
    <w:p>
      <w:pPr>
        <w:pStyle w:val="Heading1"/>
        <w:spacing w:before="240" w:after="120"/>
      </w:pPr>
      <w:r>
        <w:rPr>
          <w:rFonts w:ascii="Noto Serif CJK SC" w:hAnsi="Noto Serif CJK SC" w:eastAsia="Noto Serif CJK SC"/>
        </w:rPr>
        <w:t>结语</w:t>
      </w:r>
    </w:p>
    <w:p>
      <w:pPr>
        <w:spacing w:line="300" w:lineRule="auto" w:after="120"/>
        <w:ind w:firstLine="420"/>
      </w:pPr>
      <w:r>
        <w:rPr>
          <w:rFonts w:ascii="Noto Serif CJK SC" w:hAnsi="Noto Serif CJK SC" w:eastAsia="Noto Serif CJK SC"/>
        </w:rPr>
        <w:t>本图形化版设计在 OJ 版的基础上做减法和分层：减掉 OJ 交互与 AI 自动寻路，保留稳定的移动与碰撞逻辑；新增输入、渲染、界面和资源模块。这样实现难度不高，结构清晰，也方便小组成员分工和后续扩展。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sz w:val="18"/>
      </w:rPr>
      <w:t>图形化版贪吃蛇概要设计说明书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538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64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0538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40"/>
    </w:pPr>
    <w:rPr>
      <w:rFonts w:ascii="Consolas" w:hAnsi="Consolas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图形化版贪吃蛇概要设计说明书</dc:title>
  <dc:subject>C/C++ 图形化版贪吃蛇设计</dc:subject>
  <dc:creator>ChatGPT</dc:creator>
  <cp:keywords/>
  <dc:description>基于用户上传的 OJ 版概要设计说明书和作业要求生成。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